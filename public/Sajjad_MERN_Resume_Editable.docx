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043" w:rsidRDefault="00F028D4">
      <w:pPr>
        <w:pStyle w:val="Title"/>
      </w:pPr>
      <w:r>
        <w:t>Md Sajjad</w:t>
      </w:r>
    </w:p>
    <w:p w:rsidR="00CE6043" w:rsidRDefault="00F028D4">
      <w:r>
        <w:rPr>
          <w:b/>
        </w:rPr>
        <w:t>MERN Stack Developer</w:t>
      </w:r>
      <w:r>
        <w:rPr>
          <w:b/>
        </w:rPr>
        <w:br/>
      </w:r>
      <w:r>
        <w:t>Phone: +91 8252518069</w:t>
      </w:r>
      <w:r>
        <w:br/>
        <w:t>Email: mdsajjadraj173@gmail.com</w:t>
      </w:r>
      <w:r>
        <w:br/>
        <w:t xml:space="preserve">LinkedIn: </w:t>
      </w:r>
      <w:r w:rsidRPr="00F028D4">
        <w:t>https://www.linkedin.com/in/md-sajjad-4b0472391/</w:t>
      </w:r>
      <w:r>
        <w:br/>
        <w:t xml:space="preserve">GitHub: </w:t>
      </w:r>
      <w:r w:rsidRPr="00F028D4">
        <w:t>https://github.com/sajjad-dev22</w:t>
      </w:r>
      <w:r>
        <w:br/>
      </w:r>
      <w:r>
        <w:t xml:space="preserve">Portfolio: </w:t>
      </w:r>
      <w:r w:rsidRPr="00F028D4">
        <w:t>https://portfolio-gules-three-73.vercel.app/</w:t>
      </w:r>
      <w:r>
        <w:br/>
      </w:r>
    </w:p>
    <w:p w:rsidR="00CE6043" w:rsidRDefault="00F028D4">
      <w:pPr>
        <w:pStyle w:val="Heading1"/>
      </w:pPr>
      <w:r>
        <w:t>Professional Summary</w:t>
      </w:r>
    </w:p>
    <w:p w:rsidR="00CE6043" w:rsidRDefault="00F028D4">
      <w:r>
        <w:t xml:space="preserve">Passionate MERN Stack Developer with </w:t>
      </w:r>
      <w:r>
        <w:t>hands-on experience building responsive full-stack web applications using MongoDB, Express.js, React, and Node.js. Strong knowledge of JavaScript, REST APIs, Git, GitHub, and Tailwind CSS. Eager to learn, solve real-world problems, and contribute to impact</w:t>
      </w:r>
      <w:r>
        <w:t>ful projects.</w:t>
      </w:r>
    </w:p>
    <w:p w:rsidR="00CE6043" w:rsidRDefault="00F028D4">
      <w:pPr>
        <w:pStyle w:val="Heading1"/>
      </w:pPr>
      <w:r>
        <w:t>Technical Skills</w:t>
      </w:r>
    </w:p>
    <w:p w:rsidR="00CE6043" w:rsidRDefault="00F028D4">
      <w:r>
        <w:t>• HTML, CSS, JavaScript</w:t>
      </w:r>
      <w:r>
        <w:br/>
        <w:t>• React, Tailwind CSS</w:t>
      </w:r>
      <w:r>
        <w:br/>
        <w:t>• Node.js, Express.js</w:t>
      </w:r>
      <w:r>
        <w:br/>
        <w:t>• MongoDB</w:t>
      </w:r>
      <w:r>
        <w:br/>
        <w:t>• Git &amp; GitHub</w:t>
      </w:r>
    </w:p>
    <w:p w:rsidR="00CE6043" w:rsidRDefault="00F028D4">
      <w:pPr>
        <w:pStyle w:val="Heading1"/>
      </w:pPr>
      <w:r>
        <w:t>Projects</w:t>
      </w:r>
    </w:p>
    <w:p w:rsidR="00CE6043" w:rsidRDefault="00F028D4">
      <w:r>
        <w:t>NovaCart (MERN E-commerce)</w:t>
      </w:r>
      <w:r>
        <w:br/>
        <w:t>- Responsive e-commerce application.</w:t>
      </w:r>
      <w:r>
        <w:br/>
        <w:t>- Authentication, product listing, cart, checkout.</w:t>
      </w:r>
      <w:r>
        <w:br/>
        <w:t>- Add Gi</w:t>
      </w:r>
      <w:r>
        <w:t>tHub and Live Demo links later.</w:t>
      </w:r>
    </w:p>
    <w:p w:rsidR="00CE6043" w:rsidRDefault="00F028D4">
      <w:pPr>
        <w:pStyle w:val="Heading1"/>
      </w:pPr>
      <w:r>
        <w:t>Internship</w:t>
      </w:r>
    </w:p>
    <w:p w:rsidR="00CE6043" w:rsidRDefault="00F028D4">
      <w:r>
        <w:t>MERN Stack Intern – CodRexa</w:t>
      </w:r>
      <w:r>
        <w:br/>
        <w:t>(6 Weeks</w:t>
      </w:r>
      <w:r>
        <w:t>)</w:t>
      </w:r>
    </w:p>
    <w:p w:rsidR="00CE6043" w:rsidRDefault="00F028D4">
      <w:pPr>
        <w:pStyle w:val="Heading1"/>
      </w:pPr>
      <w:r>
        <w:t>Education</w:t>
      </w:r>
    </w:p>
    <w:p w:rsidR="00CE6043" w:rsidRDefault="00F028D4">
      <w:r>
        <w:t>Degree: BCA</w:t>
      </w:r>
      <w:r>
        <w:br/>
        <w:t>College : Jagannath University Jaipur</w:t>
      </w:r>
      <w:r>
        <w:br/>
        <w:t>Graduation Year: 2024-27</w:t>
      </w:r>
    </w:p>
    <w:p w:rsidR="00CE6043" w:rsidRDefault="00F028D4">
      <w:pPr>
        <w:pStyle w:val="Heading1"/>
      </w:pPr>
      <w:r>
        <w:lastRenderedPageBreak/>
        <w:t>Achievements</w:t>
      </w:r>
    </w:p>
    <w:p w:rsidR="00CE6043" w:rsidRDefault="00F028D4">
      <w:r>
        <w:t>• Completed MERN Stack training</w:t>
      </w:r>
      <w:r>
        <w:br/>
        <w:t>• Built full-stack p</w:t>
      </w:r>
      <w:r>
        <w:t>rojects</w:t>
      </w:r>
      <w:r>
        <w:br/>
        <w:t>• Continuously improving React and backend skills</w:t>
      </w:r>
    </w:p>
    <w:sectPr w:rsidR="00CE60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6043"/>
    <w:rsid w:val="00F028D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2026-07-26T11:15:00Z</dcterms:modified>
  <cp:category/>
</cp:coreProperties>
</file>